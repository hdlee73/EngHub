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첫 문단입니다.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이름</w:t>
            </w:r>
          </w:p>
        </w:tc>
        <w:tc>
          <w:tcPr>
            <w:tcW w:type="dxa" w:w="4320"/>
          </w:tcPr>
          <w:p>
            <w:r>
              <w:t>점수</w:t>
            </w:r>
          </w:p>
        </w:tc>
      </w:tr>
      <w:tr>
        <w:tc>
          <w:tcPr>
            <w:tcW w:type="dxa" w:w="4320"/>
          </w:tcPr>
          <w:p>
            <w:r>
              <w:t>철수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</w:tbl>
    <w:p>
      <w:r>
        <w:t>마지막 문단.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